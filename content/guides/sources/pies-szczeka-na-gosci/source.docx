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Pies szczeka na gości i dzwonek?</w:t>
      </w:r>
    </w:p>
    <w:p>
      <w:pPr/>
      <w:r>
        <w:rPr>
          <w:b/>
          <w:i w:val="0"/>
          <w:color w:val="5C6870"/>
        </w:rPr>
        <w:t>Jak odróżnić alarm, ekscytację i napięcie przy wejściu do domu — i od czego zacząć</w:t>
      </w:r>
    </w:p>
    <w:p>
      <w:pPr/>
      <w:r>
        <w:rPr>
          <w:b w:val="0"/>
          <w:i/>
          <w:color w:val="5C6870"/>
        </w:rPr>
        <w:t>Starter-core PDF dla opiekuna psa: goście, dzwonek, wejście do domu, alarm i pobudzenie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F"/>
          </w:tcPr>
          <w:p>
            <w:r>
              <w:rPr>
                <w:b/>
                <w:color w:val="3A645C"/>
              </w:rPr>
              <w:t>Dla kogo jest ten materiał?</w:t>
            </w:r>
          </w:p>
          <w:p>
            <w:r>
              <w:t>Dla opiekuna psa, który mierzy się ze szczekaniem na dzwonek, gości, otwieranie drzwi i cały rytuał wejścia do domu — i chce zrozumieć, czy chodzi bardziej o alarm, ekscytację czy napięcie społeczne.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3E7"/>
          </w:tcPr>
          <w:p>
            <w:r>
              <w:rPr>
                <w:b/>
                <w:color w:val="3A645C"/>
              </w:rPr>
              <w:t>Co znajdziesz w środku</w:t>
            </w:r>
          </w:p>
          <w:p>
            <w:r>
              <w:t>Rozróżnienie trzech głównych mechanizmów, rolę dzwonka jako wyzwalacza, znaczenie geometrii wejścia, plan pierwszych 72 godzin, plan 14 dni oraz routing do dalszych kroków.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1F8"/>
          </w:tcPr>
          <w:p>
            <w:r>
              <w:rPr>
                <w:b/>
                <w:color w:val="3A645C"/>
              </w:rPr>
              <w:t>Najkrócej</w:t>
            </w:r>
          </w:p>
          <w:p>
            <w:r>
              <w:t>Pies rzadko szczeka na gości tylko dlatego, że jest 'niewychowany'. Zwykle reaguje na mieszankę sygnału alarmowego, pobudzenia i trudności z przejściem przez chaotyczny rytuał wejścia.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fill="DCEBE4"/>
          </w:tcPr>
          <w:p>
            <w:r>
              <w:rPr>
                <w:b/>
                <w:color w:val="3A645C"/>
              </w:rPr>
              <w:t>Mechanizm</w:t>
            </w:r>
          </w:p>
        </w:tc>
        <w:tc>
          <w:tcPr>
            <w:tcW w:type="dxa" w:w="3061"/>
            <w:shd w:fill="DCEBE4"/>
          </w:tcPr>
          <w:p>
            <w:r>
              <w:rPr>
                <w:b/>
                <w:color w:val="3A645C"/>
              </w:rPr>
              <w:t>Jak zwykle wygląda</w:t>
            </w:r>
          </w:p>
        </w:tc>
        <w:tc>
          <w:tcPr>
            <w:tcW w:type="dxa" w:w="3458"/>
            <w:shd w:fill="DCEBE4"/>
          </w:tcPr>
          <w:p>
            <w:r>
              <w:rPr>
                <w:b/>
                <w:color w:val="3A645C"/>
              </w:rPr>
              <w:t>Co najczęściej podpowiada sytuacja</w:t>
            </w:r>
          </w:p>
        </w:tc>
      </w:tr>
      <w:tr>
        <w:tc>
          <w:tcPr>
            <w:tcW w:type="dxa" w:w="2381"/>
          </w:tcPr>
          <w:p>
            <w:r>
              <w:t>alarm / kontrola wejścia</w:t>
            </w:r>
          </w:p>
        </w:tc>
        <w:tc>
          <w:tcPr>
            <w:tcW w:type="dxa" w:w="3061"/>
          </w:tcPr>
          <w:p>
            <w:r>
              <w:t>pies szybko szczeka po sygnale przy drzwiach</w:t>
            </w:r>
          </w:p>
        </w:tc>
        <w:tc>
          <w:tcPr>
            <w:tcW w:type="dxa" w:w="3458"/>
          </w:tcPr>
          <w:p>
            <w:r>
              <w:t>silna reakcja na dzwonek, kroki i ruch za drzwiami</w:t>
            </w:r>
          </w:p>
        </w:tc>
      </w:tr>
      <w:tr>
        <w:tc>
          <w:tcPr>
            <w:tcW w:type="dxa" w:w="2381"/>
          </w:tcPr>
          <w:p>
            <w:r>
              <w:t>ekscytacja rytuałem</w:t>
            </w:r>
          </w:p>
        </w:tc>
        <w:tc>
          <w:tcPr>
            <w:tcW w:type="dxa" w:w="3061"/>
          </w:tcPr>
          <w:p>
            <w:r>
              <w:t>bieganie, skakanie, szczekanie, chaos</w:t>
            </w:r>
          </w:p>
        </w:tc>
        <w:tc>
          <w:tcPr>
            <w:tcW w:type="dxa" w:w="3458"/>
          </w:tcPr>
          <w:p>
            <w:r>
              <w:t>wizyty same w sobie są bardzo pobudzające</w:t>
            </w:r>
          </w:p>
        </w:tc>
      </w:tr>
      <w:tr>
        <w:tc>
          <w:tcPr>
            <w:tcW w:type="dxa" w:w="2381"/>
          </w:tcPr>
          <w:p>
            <w:r>
              <w:t>napięcie społeczne</w:t>
            </w:r>
          </w:p>
        </w:tc>
        <w:tc>
          <w:tcPr>
            <w:tcW w:type="dxa" w:w="3061"/>
          </w:tcPr>
          <w:p>
            <w:r>
              <w:t>usztywnienie, trudność przy wejściu obcej osoby</w:t>
            </w:r>
          </w:p>
        </w:tc>
        <w:tc>
          <w:tcPr>
            <w:tcW w:type="dxa" w:w="3458"/>
          </w:tcPr>
          <w:p>
            <w:r>
              <w:t>pies nie czuje się bezpiecznie przy bliskim kontakcie w progu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Wczesne sygnały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Późniejsza eskalacja</w:t>
            </w:r>
          </w:p>
        </w:tc>
        <w:tc>
          <w:tcPr>
            <w:tcW w:type="dxa" w:w="2835"/>
            <w:shd w:fill="DCEBE4"/>
          </w:tcPr>
          <w:p>
            <w:r>
              <w:rPr>
                <w:b/>
                <w:color w:val="3A645C"/>
              </w:rPr>
              <w:t>Co robić</w:t>
            </w:r>
          </w:p>
        </w:tc>
      </w:tr>
      <w:tr>
        <w:tc>
          <w:tcPr>
            <w:tcW w:type="dxa" w:w="2835"/>
          </w:tcPr>
          <w:p>
            <w:r>
              <w:t>napięcie pyska, wpatrywanie, krążenie</w:t>
            </w:r>
          </w:p>
        </w:tc>
        <w:tc>
          <w:tcPr>
            <w:tcW w:type="dxa" w:w="2835"/>
          </w:tcPr>
          <w:p>
            <w:r>
              <w:t>seria szczekania i biegu do drzwi</w:t>
            </w:r>
          </w:p>
        </w:tc>
        <w:tc>
          <w:tcPr>
            <w:tcW w:type="dxa" w:w="2835"/>
          </w:tcPr>
          <w:p>
            <w:r>
              <w:t>upraszczać sekwencję i wyprzedzać moment wejścia</w:t>
            </w:r>
          </w:p>
        </w:tc>
      </w:tr>
      <w:tr>
        <w:tc>
          <w:tcPr>
            <w:tcW w:type="dxa" w:w="2835"/>
          </w:tcPr>
          <w:p>
            <w:r>
              <w:t>usztywnienie i przyspieszenie ruchu</w:t>
            </w:r>
          </w:p>
        </w:tc>
        <w:tc>
          <w:tcPr>
            <w:tcW w:type="dxa" w:w="2835"/>
          </w:tcPr>
          <w:p>
            <w:r>
              <w:t>skakanie i chaos w progu</w:t>
            </w:r>
          </w:p>
        </w:tc>
        <w:tc>
          <w:tcPr>
            <w:tcW w:type="dxa" w:w="2835"/>
          </w:tcPr>
          <w:p>
            <w:r>
              <w:t>przygotować miejsce startowe, nie iść w chaos</w:t>
            </w:r>
          </w:p>
        </w:tc>
      </w:tr>
      <w:tr>
        <w:tc>
          <w:tcPr>
            <w:tcW w:type="dxa" w:w="2835"/>
          </w:tcPr>
          <w:p>
            <w:r>
              <w:t>reakcja już na sam dźwięk</w:t>
            </w:r>
          </w:p>
        </w:tc>
        <w:tc>
          <w:tcPr>
            <w:tcW w:type="dxa" w:w="2835"/>
          </w:tcPr>
          <w:p>
            <w:r>
              <w:t>nakręcenie przed pojawieniem się gościa</w:t>
            </w:r>
          </w:p>
        </w:tc>
        <w:tc>
          <w:tcPr>
            <w:tcW w:type="dxa" w:w="2835"/>
          </w:tcPr>
          <w:p>
            <w:r>
              <w:t>pracować także nad sygnałem dzwonka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shd w:fill="DCEBE4"/>
          </w:tcPr>
          <w:p>
            <w:r>
              <w:rPr>
                <w:b/>
                <w:color w:val="3A645C"/>
              </w:rPr>
              <w:t>Pierwsze 72 godziny</w:t>
            </w:r>
          </w:p>
        </w:tc>
        <w:tc>
          <w:tcPr>
            <w:tcW w:type="dxa" w:w="3175"/>
            <w:shd w:fill="DCEBE4"/>
          </w:tcPr>
          <w:p>
            <w:r>
              <w:rPr>
                <w:b/>
                <w:color w:val="3A645C"/>
              </w:rPr>
              <w:t>Plan 14 dni</w:t>
            </w:r>
          </w:p>
        </w:tc>
        <w:tc>
          <w:tcPr>
            <w:tcW w:type="dxa" w:w="2721"/>
            <w:shd w:fill="DCEBE4"/>
          </w:tcPr>
          <w:p>
            <w:r>
              <w:rPr>
                <w:b/>
                <w:color w:val="3A645C"/>
              </w:rPr>
              <w:t>Kiedy szukać pomocy</w:t>
            </w:r>
          </w:p>
        </w:tc>
      </w:tr>
      <w:tr>
        <w:tc>
          <w:tcPr>
            <w:tcW w:type="dxa" w:w="2948"/>
          </w:tcPr>
          <w:p>
            <w:r>
              <w:t>uprościć rytuał wejścia, ograniczyć niespodzianki, przygotować miejsce psa i nie testować pełnych wizyt</w:t>
            </w:r>
          </w:p>
        </w:tc>
        <w:tc>
          <w:tcPr>
            <w:tcW w:type="dxa" w:w="3175"/>
          </w:tcPr>
          <w:p>
            <w:r>
              <w:t>uporządkować sekwencję: sygnał, ruch, miejsce psa, wyciszenie, dopiero wejście</w:t>
            </w:r>
          </w:p>
        </w:tc>
        <w:tc>
          <w:tcPr>
            <w:tcW w:type="dxa" w:w="2721"/>
          </w:tcPr>
          <w:p>
            <w:r>
              <w:t>gwałtowne reakcje, blokowanie wejścia, obawy o bezpieczeństwo, szerokie pobudzenie lub mały postęp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1. Dlaczego ten problem rzadko jest tylko „szczekaniem”</w:t>
      </w:r>
    </w:p>
    <w:p>
      <w:pPr/>
      <w:r>
        <w:rPr>
          <w:b w:val="0"/>
          <w:i w:val="0"/>
        </w:rPr>
        <w:t>Dla wielu opiekunów problem brzmi prosto: pies szczeka, gdy ktoś przychodzi albo gdy słychać dzwonek. W praktyce jednak pod tym jednym objawem kryją się różne mechanizmy.</w:t>
      </w:r>
    </w:p>
    <w:p>
      <w:pPr/>
      <w:r>
        <w:rPr>
          <w:b w:val="0"/>
          <w:i w:val="0"/>
        </w:rPr>
        <w:t>U jednych psów dom uruchamia zachowanie alarmowe. U innych chodzi bardziej o ekscytację, frustrację, napięcie społeczne albo nakręcanie się całym rytuałem wejścia.</w:t>
      </w:r>
    </w:p>
    <w:p>
      <w:pPr>
        <w:pStyle w:val="Heading1"/>
      </w:pPr>
      <w:r>
        <w:rPr>
          <w:b w:val="0"/>
          <w:i w:val="0"/>
        </w:rPr>
        <w:t>2. Alarm, ekscytacja czy niepokój — trzy najczęstsze warianty</w:t>
      </w:r>
    </w:p>
    <w:p>
      <w:pPr/>
      <w:r>
        <w:rPr>
          <w:b w:val="0"/>
          <w:i w:val="0"/>
        </w:rPr>
        <w:t>Pies alarmowy zwykle reaguje szybko na sygnał przy wejściu: dźwięk, ruch na klatce, dzwonek albo krok przed drzwiami. Chce poinformować i kontrolować sytuację.</w:t>
      </w:r>
    </w:p>
    <w:p>
      <w:pPr/>
      <w:r>
        <w:rPr>
          <w:b w:val="0"/>
          <w:i w:val="0"/>
        </w:rPr>
        <w:t>Pies ekscytacyjny bardziej się nakręca samym rytuałem wizyty: biega, skacze, szczeka i nie umie zejść z pobudzenia.</w:t>
      </w:r>
    </w:p>
    <w:p>
      <w:pPr/>
      <w:r>
        <w:rPr>
          <w:b w:val="0"/>
          <w:i w:val="0"/>
        </w:rPr>
        <w:t>Pies napięciowy reaguje nie dlatego, że chce 'powitać' albo ostrzec, lecz dlatego, że obecność obcego człowieka przy wejściu jest dla niego zbyt trudna.</w:t>
      </w:r>
    </w:p>
    <w:p>
      <w:pPr>
        <w:pStyle w:val="Heading1"/>
      </w:pPr>
      <w:r>
        <w:rPr>
          <w:b w:val="0"/>
          <w:i w:val="0"/>
        </w:rPr>
        <w:t>3. Dlaczego wejście do domu jest takim trudnym momentem</w:t>
      </w:r>
    </w:p>
    <w:p>
      <w:pPr/>
      <w:r>
        <w:rPr>
          <w:b w:val="0"/>
          <w:i w:val="0"/>
        </w:rPr>
        <w:t>Wejście do mieszkania lub domu to wąska, intensywna sytuacja. Pojawia się dźwięk, ruch, otwieranie drzwi, napięcie człowieka, zmiana zapachu i oczekiwanie, że pies szybko 'zachowa się dobrze'.</w:t>
      </w:r>
    </w:p>
    <w:p>
      <w:pPr/>
      <w:r>
        <w:rPr>
          <w:b w:val="0"/>
          <w:i w:val="0"/>
        </w:rPr>
        <w:t>To właśnie dlatego problem przy gościach trzeba czytać nie tylko przez sam dźwięk dzwonka, ale przez cały rytuał poprzedzający i następujący po wejściu.</w:t>
      </w:r>
    </w:p>
    <w:p>
      <w:pPr>
        <w:pStyle w:val="Heading1"/>
      </w:pPr>
      <w:r>
        <w:rPr>
          <w:b w:val="0"/>
          <w:i w:val="0"/>
        </w:rPr>
        <w:t>4. Co najczęściej dokręca problem</w:t>
      </w:r>
    </w:p>
    <w:p>
      <w:pPr/>
      <w:r>
        <w:rPr>
          <w:b w:val="0"/>
          <w:i w:val="0"/>
        </w:rPr>
        <w:t>Najczęściej dokręcają go: powtarzane komendy z wysokim napięciem, szybkie prowadzenie psa do drzwi, brak przygotowanego miejsca startowego, chaotyczne reakcje domowników i wzmacnianie emocji samym zamieszaniem.</w:t>
      </w:r>
    </w:p>
    <w:p>
      <w:pPr/>
      <w:r>
        <w:rPr>
          <w:b w:val="0"/>
          <w:i w:val="0"/>
        </w:rPr>
        <w:t>Niektóre psy uczą się też, że dzwonek zawsze oznacza wystrzał pobudzenia — i zaczynają eskalować już po samym dźwięku.</w:t>
      </w:r>
    </w:p>
    <w:p>
      <w:pPr>
        <w:pStyle w:val="Heading1"/>
      </w:pPr>
      <w:r>
        <w:rPr>
          <w:b w:val="0"/>
          <w:i w:val="0"/>
        </w:rPr>
        <w:t>5. Mowa ciała przed pełną eskalacją</w:t>
      </w:r>
    </w:p>
    <w:p>
      <w:pPr/>
      <w:r>
        <w:rPr>
          <w:b w:val="0"/>
          <w:i w:val="0"/>
        </w:rPr>
        <w:t>Zanim pojawi się pełna seria szczekania, często widać napięcie pyska, zastyganie, przyspieszenie ruchu, usztywnienie ciała, mocniejsze patrzenie w stronę wejścia albo krążenie między drzwiami a człowiekiem.</w:t>
      </w:r>
    </w:p>
    <w:p>
      <w:pPr/>
      <w:r>
        <w:rPr>
          <w:b w:val="0"/>
          <w:i w:val="0"/>
        </w:rPr>
        <w:t>Im wcześniej opiekun odczyta ten moment, tym większa szansa, że w ogóle nie dopuści do pełnej spirali.</w:t>
      </w:r>
    </w:p>
    <w:p>
      <w:pPr>
        <w:pStyle w:val="Heading1"/>
      </w:pPr>
      <w:r>
        <w:rPr>
          <w:b w:val="0"/>
          <w:i w:val="0"/>
        </w:rPr>
        <w:t>6. Rola miejsca, odległości i rytuału</w:t>
      </w:r>
    </w:p>
    <w:p>
      <w:pPr/>
      <w:r>
        <w:rPr>
          <w:b w:val="0"/>
          <w:i w:val="0"/>
        </w:rPr>
        <w:t>Przy wejściu ogromne znaczenie ma geometria sytuacji: gdzie stoi pies, gdzie stoi człowiek, jak szybko otwierają się drzwi i czy pies ma przewidywalne miejsce, w którym może zacząć sytuację z większym poczuciem bezpieczeństwa.</w:t>
      </w:r>
    </w:p>
    <w:p>
      <w:pPr/>
      <w:r>
        <w:rPr>
          <w:b w:val="0"/>
          <w:i w:val="0"/>
        </w:rPr>
        <w:t>Nie chodzi o tłumienie psa na siłę, ale o zbudowanie prostego rytuału, który obniża chaos.</w:t>
      </w:r>
    </w:p>
    <w:p>
      <w:pPr>
        <w:pStyle w:val="Heading1"/>
      </w:pPr>
      <w:r>
        <w:rPr>
          <w:b w:val="0"/>
          <w:i w:val="0"/>
        </w:rPr>
        <w:t>7. Dzwonek jako wyzwalacz warunkowy</w:t>
      </w:r>
    </w:p>
    <w:p>
      <w:pPr/>
      <w:r>
        <w:rPr>
          <w:b w:val="0"/>
          <w:i w:val="0"/>
        </w:rPr>
        <w:t>U części psów problem zaczyna się jeszcze zanim pojawi się gość. Sam dźwięk dzwonka albo ruch przy domofonie uruchamia gotowość do szczekania i biegu.</w:t>
      </w:r>
    </w:p>
    <w:p>
      <w:pPr/>
      <w:r>
        <w:rPr>
          <w:b w:val="0"/>
          <w:i w:val="0"/>
        </w:rPr>
        <w:t>To oznacza, że czasem trzeba pracować nie tylko nad wizytą, ale nad samym sygnałem zapowiadającym.</w:t>
      </w:r>
    </w:p>
    <w:p>
      <w:pPr>
        <w:pStyle w:val="Heading1"/>
      </w:pPr>
      <w:r>
        <w:rPr>
          <w:b w:val="0"/>
          <w:i w:val="0"/>
        </w:rPr>
        <w:t>8. Pierwsze 72 godziny: uprościć i przewidzieć</w:t>
      </w:r>
    </w:p>
    <w:p>
      <w:pPr/>
      <w:r>
        <w:rPr>
          <w:b w:val="0"/>
          <w:i w:val="0"/>
        </w:rPr>
        <w:t>W pierwszych trzech dniach celem nie jest testowanie psa kolejnymi wizytami. Priorytetem jest uproszczenie scenariusza: mniej niespodzianek, mniej przypadkowych wejść, prostszy rytuał i przygotowane miejsce startowe.</w:t>
      </w:r>
    </w:p>
    <w:p>
      <w:pPr/>
      <w:r>
        <w:rPr>
          <w:b w:val="0"/>
          <w:i w:val="0"/>
        </w:rPr>
        <w:t>Jeśli to możliwe, ćwicz najpierw bez realnego gościa: z dźwiękiem, ruchem przy drzwiach i prostym odprowadzeniem psa do spokojniejszego punktu.</w:t>
      </w:r>
    </w:p>
    <w:p>
      <w:pPr>
        <w:pStyle w:val="Heading1"/>
      </w:pPr>
      <w:r>
        <w:rPr>
          <w:b w:val="0"/>
          <w:i w:val="0"/>
        </w:rPr>
        <w:t>9. Plan 14 dni: mniej chaosu, więcej rytmu</w:t>
      </w:r>
    </w:p>
    <w:p>
      <w:pPr/>
      <w:r>
        <w:rPr>
          <w:b w:val="0"/>
          <w:i w:val="0"/>
        </w:rPr>
        <w:t>W planie 14 dni ważniejsze od intensywności jest uporządkowanie sekwencji: sygnał, ruch człowieka, miejsce psa, chwila wyciszenia, dopiero potem ewentualne wejście.</w:t>
      </w:r>
    </w:p>
    <w:p>
      <w:pPr/>
      <w:r>
        <w:rPr>
          <w:b w:val="0"/>
          <w:i w:val="0"/>
        </w:rPr>
        <w:t>Dla wielu psów lepiej działa krótsza, przewidywalna sekwencja niż heroiczna próba 'przyzwyczajenia' do pełnej wizyty od pierwszego dnia.</w:t>
      </w:r>
    </w:p>
    <w:p>
      <w:pPr>
        <w:pStyle w:val="Heading1"/>
      </w:pPr>
      <w:r>
        <w:rPr>
          <w:b w:val="0"/>
          <w:i w:val="0"/>
        </w:rPr>
        <w:t>10. Kiedy trzeba myśleć o szerszym problemie</w:t>
      </w:r>
    </w:p>
    <w:p>
      <w:pPr/>
      <w:r>
        <w:rPr>
          <w:b w:val="0"/>
          <w:i w:val="0"/>
        </w:rPr>
        <w:t>Jeśli pies jest podobnie pobudzony także w innych sytuacjach domowych, reaguje mocno na hałasy, słabo śpi albo łatwo się nakręca w ciągu dnia, problem może być częścią szerszego obrazu pobudzenia.</w:t>
      </w:r>
    </w:p>
    <w:p>
      <w:pPr/>
      <w:r>
        <w:rPr>
          <w:b w:val="0"/>
          <w:i w:val="0"/>
        </w:rPr>
        <w:t>Wtedy sama praca nad dzwonkiem nie wystarczy.</w:t>
      </w:r>
    </w:p>
    <w:p>
      <w:pPr>
        <w:pStyle w:val="Heading1"/>
      </w:pPr>
      <w:r>
        <w:rPr>
          <w:b w:val="0"/>
          <w:i w:val="0"/>
        </w:rPr>
        <w:t>11. Kiedy ten materiał zwykle wystarcza</w:t>
      </w:r>
    </w:p>
    <w:p>
      <w:pPr/>
      <w:r>
        <w:rPr>
          <w:b w:val="0"/>
          <w:i w:val="0"/>
        </w:rPr>
        <w:t>Gdy problem dotyczy głównie rytuału wejścia, dzwonka, gości i chaosu organizacyjnego, a po 7–14 dniach widać mniej szczekania, szybszy powrót do równowagi i lepszą przewidywalność całej sekwencji.</w:t>
      </w:r>
    </w:p>
    <w:p>
      <w:pPr/>
      <w:r>
        <w:rPr>
          <w:b w:val="0"/>
          <w:i w:val="0"/>
        </w:rPr>
        <w:t>Gdy pies nie wchodzi w głęboki lęk społeczny i nie ma silnych sygnałów agresji lub szerokiego przeciążenia całego dnia.</w:t>
      </w:r>
    </w:p>
    <w:p>
      <w:pPr>
        <w:pStyle w:val="Heading1"/>
      </w:pPr>
      <w:r>
        <w:rPr>
          <w:b w:val="0"/>
          <w:i w:val="0"/>
        </w:rPr>
        <w:t>12. Kiedy lepsza będzie konsultacja</w:t>
      </w:r>
    </w:p>
    <w:p>
      <w:pPr/>
      <w:r>
        <w:rPr>
          <w:b w:val="0"/>
          <w:i w:val="0"/>
        </w:rPr>
        <w:t>Gdy pies reaguje bardzo gwałtownie na gości, blokuje wejście, ma trudność z bezpiecznym minięciem człowieka, reaguje także poza rytuałem drzwi albo gdy sytuacja budzi obawy o bezpieczeństwo.</w:t>
      </w:r>
    </w:p>
    <w:p>
      <w:pPr/>
      <w:r>
        <w:rPr>
          <w:b w:val="0"/>
          <w:i w:val="0"/>
        </w:rPr>
        <w:t>Konsultacja jest też lepsza wtedy, gdy problem łączy się z szerokim pobudzeniem, trudnym spacerem albo obroną zasobów i granic w domu.</w:t>
      </w:r>
    </w:p>
    <w:p>
      <w:pPr>
        <w:pStyle w:val="Heading1"/>
      </w:pPr>
      <w:r>
        <w:rPr>
          <w:b w:val="0"/>
          <w:i w:val="0"/>
        </w:rPr>
        <w:t>13. Co dalej / routing</w:t>
      </w:r>
    </w:p>
    <w:p>
      <w:pPr>
        <w:ind w:left="312" w:hanging="198"/>
      </w:pPr>
      <w:r>
        <w:t>• Jeśli pies szerzej się nakręca i trudno mu zejść z pobudzenia także w innych kontekstach: przejdź do „Czy Twój pies naprawdę potrzebuje więcej ruchu?” albo „Pogoń, demolka i brak hamulców?”.</w:t>
      </w:r>
    </w:p>
    <w:p>
      <w:pPr>
        <w:ind w:left="312" w:hanging="198"/>
      </w:pPr>
      <w:r>
        <w:t>• Jeśli problem dotyczy bardziej granic i zasobów w domu niż samego wejścia: przejdź do „Pies broni zasobów?”.</w:t>
      </w:r>
    </w:p>
    <w:p>
      <w:pPr>
        <w:ind w:left="312" w:hanging="198"/>
      </w:pPr>
      <w:r>
        <w:t>• Jeśli obraz jest mieszany albo postęp mały: wybierz konsultację 15 min.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C31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A64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A64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