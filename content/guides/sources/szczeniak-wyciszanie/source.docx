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Szczeniak nie umie się wyciszyć?</w:t>
      </w:r>
    </w:p>
    <w:p>
      <w:pPr/>
      <w:r>
        <w:rPr>
          <w:b/>
          <w:i w:val="0"/>
          <w:color w:val="5C6870"/>
        </w:rPr>
        <w:t>Jak odróżnić normalny rozwój od sygnału, że trzeba mu pomóc</w:t>
      </w:r>
    </w:p>
    <w:p>
      <w:pPr/>
      <w:r>
        <w:rPr>
          <w:b w:val="0"/>
          <w:i/>
          <w:color w:val="5C6870"/>
        </w:rPr>
        <w:t>Core PDF dla opiekuna psa: rozwój, sen, samoregulacja, czerwone flagi i plan 14 dni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4EF"/>
          </w:tcPr>
          <w:p>
            <w:r>
              <w:rPr>
                <w:b/>
                <w:color w:val="3A645C"/>
                <w:sz w:val="21"/>
              </w:rPr>
              <w:t>Dla kogo jest ten materiał?</w:t>
            </w:r>
          </w:p>
          <w:p>
            <w:r>
              <w:t>Dla opiekuna młodego psa, który ma wrażenie, że szczeniak jest stale nakręcony, słabo śpi, szybko eskaluje, gryzie, skacze i trudno mu wrócić do spokoju nawet po spacerze albo zabawie.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7F3E7"/>
          </w:tcPr>
          <w:p>
            <w:r>
              <w:rPr>
                <w:b/>
                <w:color w:val="3A645C"/>
                <w:sz w:val="21"/>
              </w:rPr>
              <w:t>Co znajdziesz w środku</w:t>
            </w:r>
          </w:p>
          <w:p>
            <w:r>
              <w:t>Rozróżnienie między normą rozwojową a realnym problemem z regulacją, rolę snu i regeneracji, czynniki nakręcające psa, plan pierwszych 72 godzin, plan 14 dni, czerwone flagi i routing do kolejnych kroków.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1F8"/>
          </w:tcPr>
          <w:p>
            <w:r>
              <w:rPr>
                <w:b/>
                <w:color w:val="3A645C"/>
                <w:sz w:val="21"/>
              </w:rPr>
              <w:t>Najkrócej</w:t>
            </w:r>
          </w:p>
          <w:p>
            <w:r>
              <w:t>Nie każdy żywiołowy szczeniak ma problem. Problem zaczyna się wtedy, gdy pies nie umie wrócić do równowagi po pobudzeniu, śpi za mało i stale funkcjonuje ponad progiem.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  <w:shd w:fill="DCEBE4"/>
          </w:tcPr>
          <w:p>
            <w:r>
              <w:rPr>
                <w:b/>
                <w:color w:val="3A645C"/>
              </w:rPr>
              <w:t>Zachowanie</w:t>
            </w:r>
          </w:p>
        </w:tc>
        <w:tc>
          <w:tcPr>
            <w:tcW w:type="dxa" w:w="3288"/>
            <w:shd w:fill="DCEBE4"/>
          </w:tcPr>
          <w:p>
            <w:r>
              <w:rPr>
                <w:b/>
                <w:color w:val="3A645C"/>
              </w:rPr>
              <w:t>Często bywa normą</w:t>
            </w:r>
          </w:p>
        </w:tc>
        <w:tc>
          <w:tcPr>
            <w:tcW w:type="dxa" w:w="3402"/>
            <w:shd w:fill="DCEBE4"/>
          </w:tcPr>
          <w:p>
            <w:r>
              <w:rPr>
                <w:b/>
                <w:color w:val="3A645C"/>
              </w:rPr>
              <w:t>Kiedy zaczyna niepokoić</w:t>
            </w:r>
          </w:p>
        </w:tc>
      </w:tr>
      <w:tr>
        <w:tc>
          <w:tcPr>
            <w:tcW w:type="dxa" w:w="2381"/>
          </w:tcPr>
          <w:p>
            <w:r>
              <w:t>Gryzienie w zabawie</w:t>
            </w:r>
          </w:p>
        </w:tc>
        <w:tc>
          <w:tcPr>
            <w:tcW w:type="dxa" w:w="3288"/>
          </w:tcPr>
          <w:p>
            <w:r>
              <w:t>tak, szczególnie u młodych psów</w:t>
            </w:r>
          </w:p>
        </w:tc>
        <w:tc>
          <w:tcPr>
            <w:tcW w:type="dxa" w:w="3402"/>
          </w:tcPr>
          <w:p>
            <w:r>
              <w:t>gdy pies nie reaguje na przerwanie i mocno eskaluje</w:t>
            </w:r>
          </w:p>
        </w:tc>
      </w:tr>
      <w:tr>
        <w:tc>
          <w:tcPr>
            <w:tcW w:type="dxa" w:w="2381"/>
          </w:tcPr>
          <w:p>
            <w:r>
              <w:t>Zoomies</w:t>
            </w:r>
          </w:p>
        </w:tc>
        <w:tc>
          <w:tcPr>
            <w:tcW w:type="dxa" w:w="3288"/>
          </w:tcPr>
          <w:p>
            <w:r>
              <w:t>tak, krótkie epizody</w:t>
            </w:r>
          </w:p>
        </w:tc>
        <w:tc>
          <w:tcPr>
            <w:tcW w:type="dxa" w:w="3402"/>
          </w:tcPr>
          <w:p>
            <w:r>
              <w:t>gdy pojawiają się stale po każdym bodźcu</w:t>
            </w:r>
          </w:p>
        </w:tc>
      </w:tr>
      <w:tr>
        <w:tc>
          <w:tcPr>
            <w:tcW w:type="dxa" w:w="2381"/>
          </w:tcPr>
          <w:p>
            <w:r>
              <w:t>Skakanie</w:t>
            </w:r>
          </w:p>
        </w:tc>
        <w:tc>
          <w:tcPr>
            <w:tcW w:type="dxa" w:w="3288"/>
          </w:tcPr>
          <w:p>
            <w:r>
              <w:t>tak, przy emocjach</w:t>
            </w:r>
          </w:p>
        </w:tc>
        <w:tc>
          <w:tcPr>
            <w:tcW w:type="dxa" w:w="3402"/>
          </w:tcPr>
          <w:p>
            <w:r>
              <w:t>gdy pies nie umie wrócić do spokoju</w:t>
            </w:r>
          </w:p>
        </w:tc>
      </w:tr>
      <w:tr>
        <w:tc>
          <w:tcPr>
            <w:tcW w:type="dxa" w:w="2381"/>
          </w:tcPr>
          <w:p>
            <w:r>
              <w:t>Brak odpoczynku</w:t>
            </w:r>
          </w:p>
        </w:tc>
        <w:tc>
          <w:tcPr>
            <w:tcW w:type="dxa" w:w="3288"/>
          </w:tcPr>
          <w:p>
            <w:r>
              <w:t>niekiedy przejściowo</w:t>
            </w:r>
          </w:p>
        </w:tc>
        <w:tc>
          <w:tcPr>
            <w:tcW w:type="dxa" w:w="3402"/>
          </w:tcPr>
          <w:p>
            <w:r>
              <w:t>gdy pies śpi wyraźnie za mało i jest stale nakręcony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721"/>
            <w:shd w:fill="DCEBE4"/>
          </w:tcPr>
          <w:p>
            <w:r>
              <w:rPr>
                <w:b/>
                <w:color w:val="3A645C"/>
              </w:rPr>
              <w:t>Po czym poznać</w:t>
            </w:r>
          </w:p>
        </w:tc>
        <w:tc>
          <w:tcPr>
            <w:tcW w:type="dxa" w:w="2494"/>
            <w:shd w:fill="DCEBE4"/>
          </w:tcPr>
          <w:p>
            <w:r>
              <w:rPr>
                <w:b/>
                <w:color w:val="3A645C"/>
              </w:rPr>
              <w:t>Jak bywa interpretowane</w:t>
            </w:r>
          </w:p>
        </w:tc>
        <w:tc>
          <w:tcPr>
            <w:tcW w:type="dxa" w:w="3855"/>
            <w:shd w:fill="DCEBE4"/>
          </w:tcPr>
          <w:p>
            <w:r>
              <w:rPr>
                <w:b/>
                <w:color w:val="3A645C"/>
              </w:rPr>
              <w:t>Co częściej stoi za tym</w:t>
            </w:r>
          </w:p>
        </w:tc>
      </w:tr>
      <w:tr>
        <w:tc>
          <w:tcPr>
            <w:tcW w:type="dxa" w:w="2721"/>
          </w:tcPr>
          <w:p>
            <w:r>
              <w:t>szczypanie i szarpanie ubrania</w:t>
            </w:r>
          </w:p>
        </w:tc>
        <w:tc>
          <w:tcPr>
            <w:tcW w:type="dxa" w:w="2494"/>
          </w:tcPr>
          <w:p>
            <w:r>
              <w:t>niegrzeczność</w:t>
            </w:r>
          </w:p>
        </w:tc>
        <w:tc>
          <w:tcPr>
            <w:tcW w:type="dxa" w:w="3855"/>
          </w:tcPr>
          <w:p>
            <w:r>
              <w:t>przeciążenie i brak hamulca</w:t>
            </w:r>
          </w:p>
        </w:tc>
      </w:tr>
      <w:tr>
        <w:tc>
          <w:tcPr>
            <w:tcW w:type="dxa" w:w="2721"/>
          </w:tcPr>
          <w:p>
            <w:r>
              <w:t>chaotyczny bieg po domu</w:t>
            </w:r>
          </w:p>
        </w:tc>
        <w:tc>
          <w:tcPr>
            <w:tcW w:type="dxa" w:w="2494"/>
          </w:tcPr>
          <w:p>
            <w:r>
              <w:t>nadmiar energii</w:t>
            </w:r>
          </w:p>
        </w:tc>
        <w:tc>
          <w:tcPr>
            <w:tcW w:type="dxa" w:w="3855"/>
          </w:tcPr>
          <w:p>
            <w:r>
              <w:t>trudność z wyregulowaniem po bodźcach</w:t>
            </w:r>
          </w:p>
        </w:tc>
      </w:tr>
      <w:tr>
        <w:tc>
          <w:tcPr>
            <w:tcW w:type="dxa" w:w="2721"/>
          </w:tcPr>
          <w:p>
            <w:r>
              <w:t>brak reakcji na znane sygnały</w:t>
            </w:r>
          </w:p>
        </w:tc>
        <w:tc>
          <w:tcPr>
            <w:tcW w:type="dxa" w:w="2494"/>
          </w:tcPr>
          <w:p>
            <w:r>
              <w:t>upór</w:t>
            </w:r>
          </w:p>
        </w:tc>
        <w:tc>
          <w:tcPr>
            <w:tcW w:type="dxa" w:w="3855"/>
          </w:tcPr>
          <w:p>
            <w:r>
              <w:t>układ nerwowy ponad progiem</w:t>
            </w:r>
          </w:p>
        </w:tc>
      </w:tr>
      <w:tr>
        <w:tc>
          <w:tcPr>
            <w:tcW w:type="dxa" w:w="2721"/>
          </w:tcPr>
          <w:p>
            <w:r>
              <w:t>wieczorne napady chaosu</w:t>
            </w:r>
          </w:p>
        </w:tc>
        <w:tc>
          <w:tcPr>
            <w:tcW w:type="dxa" w:w="2494"/>
          </w:tcPr>
          <w:p>
            <w:r>
              <w:t>psie ADHD</w:t>
            </w:r>
          </w:p>
        </w:tc>
        <w:tc>
          <w:tcPr>
            <w:tcW w:type="dxa" w:w="3855"/>
          </w:tcPr>
          <w:p>
            <w:r>
              <w:t>zmęczenie i rozregulowany dzień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fill="DCEBE4"/>
          </w:tcPr>
          <w:p>
            <w:r>
              <w:rPr>
                <w:b/>
                <w:color w:val="3A645C"/>
              </w:rPr>
              <w:t>Czynnik</w:t>
            </w:r>
          </w:p>
        </w:tc>
        <w:tc>
          <w:tcPr>
            <w:tcW w:type="dxa" w:w="3515"/>
            <w:shd w:fill="DCEBE4"/>
          </w:tcPr>
          <w:p>
            <w:r>
              <w:rPr>
                <w:b/>
                <w:color w:val="3A645C"/>
              </w:rPr>
              <w:t>Jak działa</w:t>
            </w:r>
          </w:p>
        </w:tc>
        <w:tc>
          <w:tcPr>
            <w:tcW w:type="dxa" w:w="3288"/>
            <w:shd w:fill="DCEBE4"/>
          </w:tcPr>
          <w:p>
            <w:r>
              <w:rPr>
                <w:b/>
                <w:color w:val="3A645C"/>
              </w:rPr>
              <w:t>Co można zmienić</w:t>
            </w:r>
          </w:p>
        </w:tc>
      </w:tr>
      <w:tr>
        <w:tc>
          <w:tcPr>
            <w:tcW w:type="dxa" w:w="2268"/>
          </w:tcPr>
          <w:p>
            <w:r>
              <w:t>za długa aktywność</w:t>
            </w:r>
          </w:p>
        </w:tc>
        <w:tc>
          <w:tcPr>
            <w:tcW w:type="dxa" w:w="3515"/>
          </w:tcPr>
          <w:p>
            <w:r>
              <w:t>pies przestaje się regulować</w:t>
            </w:r>
          </w:p>
        </w:tc>
        <w:tc>
          <w:tcPr>
            <w:tcW w:type="dxa" w:w="3288"/>
          </w:tcPr>
          <w:p>
            <w:r>
              <w:t>skracać i dzielić na krótsze bloki</w:t>
            </w:r>
          </w:p>
        </w:tc>
      </w:tr>
      <w:tr>
        <w:tc>
          <w:tcPr>
            <w:tcW w:type="dxa" w:w="2268"/>
          </w:tcPr>
          <w:p>
            <w:r>
              <w:t>ciągłe pobudzanie przez dom</w:t>
            </w:r>
          </w:p>
        </w:tc>
        <w:tc>
          <w:tcPr>
            <w:tcW w:type="dxa" w:w="3515"/>
          </w:tcPr>
          <w:p>
            <w:r>
              <w:t>brak realnego odpoczynku winduje pobudzenie</w:t>
            </w:r>
          </w:p>
        </w:tc>
        <w:tc>
          <w:tcPr>
            <w:tcW w:type="dxa" w:w="3288"/>
          </w:tcPr>
          <w:p>
            <w:r>
              <w:t>wprowadzić strefę ciszy</w:t>
            </w:r>
          </w:p>
        </w:tc>
      </w:tr>
      <w:tr>
        <w:tc>
          <w:tcPr>
            <w:tcW w:type="dxa" w:w="2268"/>
          </w:tcPr>
          <w:p>
            <w:r>
              <w:t>rzucanie piłki bez umiaru</w:t>
            </w:r>
          </w:p>
        </w:tc>
        <w:tc>
          <w:tcPr>
            <w:tcW w:type="dxa" w:w="3515"/>
          </w:tcPr>
          <w:p>
            <w:r>
              <w:t>zwiększa intensywność bez regeneracji</w:t>
            </w:r>
          </w:p>
        </w:tc>
        <w:tc>
          <w:tcPr>
            <w:tcW w:type="dxa" w:w="3288"/>
          </w:tcPr>
          <w:p>
            <w:r>
              <w:t>ograniczyć i równoważyć spokojem</w:t>
            </w:r>
          </w:p>
        </w:tc>
      </w:tr>
      <w:tr>
        <w:tc>
          <w:tcPr>
            <w:tcW w:type="dxa" w:w="2268"/>
          </w:tcPr>
          <w:p>
            <w:r>
              <w:t>nieregularny dzień</w:t>
            </w:r>
          </w:p>
        </w:tc>
        <w:tc>
          <w:tcPr>
            <w:tcW w:type="dxa" w:w="3515"/>
          </w:tcPr>
          <w:p>
            <w:r>
              <w:t>utrudnia przewidywanie i sen</w:t>
            </w:r>
          </w:p>
        </w:tc>
        <w:tc>
          <w:tcPr>
            <w:tcW w:type="dxa" w:w="3288"/>
          </w:tcPr>
          <w:p>
            <w:r>
              <w:t>ustalić prostą rutynę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fill="DCEBE4"/>
          </w:tcPr>
          <w:p>
            <w:r>
              <w:rPr>
                <w:b/>
                <w:color w:val="3A645C"/>
              </w:rPr>
              <w:t>Wczesne sygnały</w:t>
            </w:r>
          </w:p>
        </w:tc>
        <w:tc>
          <w:tcPr>
            <w:tcW w:type="dxa" w:w="2835"/>
            <w:shd w:fill="DCEBE4"/>
          </w:tcPr>
          <w:p>
            <w:r>
              <w:rPr>
                <w:b/>
                <w:color w:val="3A645C"/>
              </w:rPr>
              <w:t>Późniejsze sygnały</w:t>
            </w:r>
          </w:p>
        </w:tc>
        <w:tc>
          <w:tcPr>
            <w:tcW w:type="dxa" w:w="2835"/>
            <w:shd w:fill="DCEBE4"/>
          </w:tcPr>
          <w:p>
            <w:r>
              <w:rPr>
                <w:b/>
                <w:color w:val="3A645C"/>
              </w:rPr>
              <w:t>Co robić</w:t>
            </w:r>
          </w:p>
        </w:tc>
      </w:tr>
      <w:tr>
        <w:tc>
          <w:tcPr>
            <w:tcW w:type="dxa" w:w="2835"/>
          </w:tcPr>
          <w:p>
            <w:r>
              <w:t>szybszy ruch, napięcie</w:t>
            </w:r>
          </w:p>
        </w:tc>
        <w:tc>
          <w:tcPr>
            <w:tcW w:type="dxa" w:w="2835"/>
          </w:tcPr>
          <w:p>
            <w:r>
              <w:t>skakanie i szczypanie</w:t>
            </w:r>
          </w:p>
        </w:tc>
        <w:tc>
          <w:tcPr>
            <w:tcW w:type="dxa" w:w="2835"/>
          </w:tcPr>
          <w:p>
            <w:r>
              <w:t>przerwać wcześniej i obniżyć bodźce</w:t>
            </w:r>
          </w:p>
        </w:tc>
      </w:tr>
      <w:tr>
        <w:tc>
          <w:tcPr>
            <w:tcW w:type="dxa" w:w="2835"/>
          </w:tcPr>
          <w:p>
            <w:r>
              <w:t>coraz mocniejsze chwytanie</w:t>
            </w:r>
          </w:p>
        </w:tc>
        <w:tc>
          <w:tcPr>
            <w:tcW w:type="dxa" w:w="2835"/>
          </w:tcPr>
          <w:p>
            <w:r>
              <w:t>ciągłe gryzienie rąk</w:t>
            </w:r>
          </w:p>
        </w:tc>
        <w:tc>
          <w:tcPr>
            <w:tcW w:type="dxa" w:w="2835"/>
          </w:tcPr>
          <w:p>
            <w:r>
              <w:t>przekierować i zakończyć interakcję</w:t>
            </w:r>
          </w:p>
        </w:tc>
      </w:tr>
      <w:tr>
        <w:tc>
          <w:tcPr>
            <w:tcW w:type="dxa" w:w="2835"/>
          </w:tcPr>
          <w:p>
            <w:r>
              <w:t>trudność z odpuszczeniem zabawki</w:t>
            </w:r>
          </w:p>
        </w:tc>
        <w:tc>
          <w:tcPr>
            <w:tcW w:type="dxa" w:w="2835"/>
          </w:tcPr>
          <w:p>
            <w:r>
              <w:t>chaotyczny bieg</w:t>
            </w:r>
          </w:p>
        </w:tc>
        <w:tc>
          <w:tcPr>
            <w:tcW w:type="dxa" w:w="2835"/>
          </w:tcPr>
          <w:p>
            <w:r>
              <w:t>ułatwić zejście z aktywności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  <w:shd w:fill="DCEBE4"/>
          </w:tcPr>
          <w:p>
            <w:r>
              <w:rPr>
                <w:b/>
                <w:color w:val="3A645C"/>
              </w:rPr>
              <w:t>Objaw</w:t>
            </w:r>
          </w:p>
        </w:tc>
        <w:tc>
          <w:tcPr>
            <w:tcW w:type="dxa" w:w="3402"/>
            <w:shd w:fill="DCEBE4"/>
          </w:tcPr>
          <w:p>
            <w:r>
              <w:rPr>
                <w:b/>
                <w:color w:val="3A645C"/>
              </w:rPr>
              <w:t>Dlaczego niepokoi</w:t>
            </w:r>
          </w:p>
        </w:tc>
        <w:tc>
          <w:tcPr>
            <w:tcW w:type="dxa" w:w="3288"/>
            <w:shd w:fill="DCEBE4"/>
          </w:tcPr>
          <w:p>
            <w:r>
              <w:rPr>
                <w:b/>
                <w:color w:val="3A645C"/>
              </w:rPr>
              <w:t>Co zrobić</w:t>
            </w:r>
          </w:p>
        </w:tc>
      </w:tr>
      <w:tr>
        <w:tc>
          <w:tcPr>
            <w:tcW w:type="dxa" w:w="2381"/>
          </w:tcPr>
          <w:p>
            <w:r>
              <w:t>nagła zmiana zachowania</w:t>
            </w:r>
          </w:p>
        </w:tc>
        <w:tc>
          <w:tcPr>
            <w:tcW w:type="dxa" w:w="3402"/>
          </w:tcPr>
          <w:p>
            <w:r>
              <w:t>możliwy ból lub choroba</w:t>
            </w:r>
          </w:p>
        </w:tc>
        <w:tc>
          <w:tcPr>
            <w:tcW w:type="dxa" w:w="3288"/>
          </w:tcPr>
          <w:p>
            <w:r>
              <w:t>umówić badanie</w:t>
            </w:r>
          </w:p>
        </w:tc>
      </w:tr>
      <w:tr>
        <w:tc>
          <w:tcPr>
            <w:tcW w:type="dxa" w:w="2381"/>
          </w:tcPr>
          <w:p>
            <w:r>
              <w:t>duża drażliwość przy dotyku</w:t>
            </w:r>
          </w:p>
        </w:tc>
        <w:tc>
          <w:tcPr>
            <w:tcW w:type="dxa" w:w="3402"/>
          </w:tcPr>
          <w:p>
            <w:r>
              <w:t>dyskomfort fizyczny</w:t>
            </w:r>
          </w:p>
        </w:tc>
        <w:tc>
          <w:tcPr>
            <w:tcW w:type="dxa" w:w="3288"/>
          </w:tcPr>
          <w:p>
            <w:r>
              <w:t>nie ćwiczyć na siłę</w:t>
            </w:r>
          </w:p>
        </w:tc>
      </w:tr>
      <w:tr>
        <w:tc>
          <w:tcPr>
            <w:tcW w:type="dxa" w:w="2381"/>
          </w:tcPr>
          <w:p>
            <w:r>
              <w:t>problemy ze snem i pozycją</w:t>
            </w:r>
          </w:p>
        </w:tc>
        <w:tc>
          <w:tcPr>
            <w:tcW w:type="dxa" w:w="3402"/>
          </w:tcPr>
          <w:p>
            <w:r>
              <w:t>ból lub świąd</w:t>
            </w:r>
          </w:p>
        </w:tc>
        <w:tc>
          <w:tcPr>
            <w:tcW w:type="dxa" w:w="3288"/>
          </w:tcPr>
          <w:p>
            <w:r>
              <w:t>obserwacja i konsultacja</w:t>
            </w:r>
          </w:p>
        </w:tc>
      </w:tr>
      <w:tr>
        <w:tc>
          <w:tcPr>
            <w:tcW w:type="dxa" w:w="2381"/>
          </w:tcPr>
          <w:p>
            <w:r>
              <w:t>bardzo niska tolerancja frustracji</w:t>
            </w:r>
          </w:p>
        </w:tc>
        <w:tc>
          <w:tcPr>
            <w:tcW w:type="dxa" w:w="3402"/>
          </w:tcPr>
          <w:p>
            <w:r>
              <w:t>możliwe przeciążenie lub zdrowie</w:t>
            </w:r>
          </w:p>
        </w:tc>
        <w:tc>
          <w:tcPr>
            <w:tcW w:type="dxa" w:w="3288"/>
          </w:tcPr>
          <w:p>
            <w:r>
              <w:t>ocena środowiska i zdrowia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005"/>
            <w:shd w:fill="DCEBE4"/>
          </w:tcPr>
          <w:p>
            <w:r>
              <w:rPr>
                <w:b/>
                <w:color w:val="3A645C"/>
              </w:rPr>
              <w:t>Dni 1–4</w:t>
            </w:r>
          </w:p>
        </w:tc>
        <w:tc>
          <w:tcPr>
            <w:tcW w:type="dxa" w:w="3005"/>
            <w:shd w:fill="DCEBE4"/>
          </w:tcPr>
          <w:p>
            <w:r>
              <w:rPr>
                <w:b/>
                <w:color w:val="3A645C"/>
              </w:rPr>
              <w:t>Dni 5–9</w:t>
            </w:r>
          </w:p>
        </w:tc>
        <w:tc>
          <w:tcPr>
            <w:tcW w:type="dxa" w:w="3005"/>
            <w:shd w:fill="DCEBE4"/>
          </w:tcPr>
          <w:p>
            <w:r>
              <w:rPr>
                <w:b/>
                <w:color w:val="3A645C"/>
              </w:rPr>
              <w:t>Dni 10–14</w:t>
            </w:r>
          </w:p>
        </w:tc>
      </w:tr>
      <w:tr>
        <w:tc>
          <w:tcPr>
            <w:tcW w:type="dxa" w:w="3005"/>
          </w:tcPr>
          <w:p>
            <w:r>
              <w:t>porządkowanie rytmu dnia i snu</w:t>
              <w:br/>
              <w:t>mniej bodźców, więcej obserwacji</w:t>
              <w:br/>
              <w:t>ograniczenie chaosu domowego</w:t>
            </w:r>
          </w:p>
        </w:tc>
        <w:tc>
          <w:tcPr>
            <w:tcW w:type="dxa" w:w="3005"/>
          </w:tcPr>
          <w:p>
            <w:r>
              <w:t>krótkie ćwiczenia przejść do spokoju</w:t>
              <w:br/>
              <w:t>spacery jakościowe i spokojne żucie</w:t>
              <w:br/>
              <w:t>nagradzanie spokojnych zachowań</w:t>
            </w:r>
          </w:p>
        </w:tc>
        <w:tc>
          <w:tcPr>
            <w:tcW w:type="dxa" w:w="3005"/>
          </w:tcPr>
          <w:p>
            <w:r>
              <w:t>utrwalanie oraz ocena postępu</w:t>
              <w:br/>
              <w:t>powolny powrót części trudniejszych sytuacji</w:t>
              <w:br/>
              <w:t>decyzja, czy potrzebna jest dalsza pomoc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1. Żywiołowy szczeniak czy realny problem z regulacją</w:t>
      </w:r>
    </w:p>
    <w:p>
      <w:pPr/>
      <w:r>
        <w:rPr>
          <w:b w:val="0"/>
          <w:i w:val="0"/>
        </w:rPr>
        <w:t>Duża ruchliwość, gryzienie, skakanie i trudność z usiedzeniem w miejscu są częste na etapie rozwoju. Sam objaw nie oznacza jeszcze zaburzenia.</w:t>
      </w:r>
    </w:p>
    <w:p>
      <w:pPr/>
      <w:r>
        <w:rPr>
          <w:b w:val="0"/>
          <w:i w:val="0"/>
        </w:rPr>
        <w:t>Kluczowe pytanie brzmi: czy pies potrafi po pobudzeniu wrócić do stanu, w którym może odpocząć, uczyć się i normalnie funkcjonować?</w:t>
      </w:r>
    </w:p>
    <w:p>
      <w:pPr/>
      <w:r>
        <w:rPr>
          <w:b w:val="0"/>
          <w:i w:val="0"/>
        </w:rPr>
        <w:t>Jeżeli po aktywności pojawia się długie nakręcenie, mocniejsze chwytanie zębami i brak snu, trzeba myśleć nie tylko o temperamencie, ale o regulacji układu nerwowego i jakości dnia.</w:t>
      </w:r>
    </w:p>
    <w:p>
      <w:pPr>
        <w:pStyle w:val="Heading1"/>
      </w:pPr>
      <w:r>
        <w:rPr>
          <w:b w:val="0"/>
          <w:i w:val="0"/>
        </w:rPr>
        <w:t>2. Co u młodego psa bywa jeszcze normą rozwojową</w:t>
      </w:r>
    </w:p>
    <w:p>
      <w:pPr/>
      <w:r>
        <w:rPr>
          <w:b w:val="0"/>
          <w:i w:val="0"/>
        </w:rPr>
        <w:t>Mouthing, skakanie przy emocjach, krótkie epizody zoomies i szybkie przechodzenie z zabawy do rozdrażnienia często mieszczą się w rozwoju.</w:t>
      </w:r>
    </w:p>
    <w:p>
      <w:pPr/>
      <w:r>
        <w:rPr>
          <w:b w:val="0"/>
          <w:i w:val="0"/>
        </w:rPr>
        <w:t>To nie oznacza, że trzeba wszystko przeczekać. Wsparcie nadal jest potrzebne — tylko nie w formie karania za niedojrzałość.</w:t>
      </w:r>
    </w:p>
    <w:p>
      <w:pPr>
        <w:pStyle w:val="Heading1"/>
      </w:pPr>
      <w:r>
        <w:rPr>
          <w:b w:val="0"/>
          <w:i w:val="0"/>
        </w:rPr>
        <w:t>3. Dlaczego układ nerwowy szczeniaka łatwo się przeciąża</w:t>
      </w:r>
    </w:p>
    <w:p>
      <w:pPr/>
      <w:r>
        <w:rPr>
          <w:b w:val="0"/>
          <w:i w:val="0"/>
        </w:rPr>
        <w:t>Nowe zapachy, dźwięki, ruch ludzi, inni psi, goście, krótki trening i zabawa mogą w krótkim czasie dać bardzo duży ładunek pobudzenia.</w:t>
      </w:r>
    </w:p>
    <w:p>
      <w:pPr/>
      <w:r>
        <w:rPr>
          <w:b w:val="0"/>
          <w:i w:val="0"/>
        </w:rPr>
        <w:t>Gdy dzień młodego psa jest pełen atrakcji, ale ubogi w sen, przewidywalność i spokojne przejścia, pies zaczyna żyć na wysokich obrotach.</w:t>
      </w:r>
    </w:p>
    <w:p>
      <w:pPr>
        <w:pStyle w:val="Heading1"/>
      </w:pPr>
      <w:r>
        <w:rPr>
          <w:b w:val="0"/>
          <w:i w:val="0"/>
        </w:rPr>
        <w:t>4. Sen i regeneracja: niedoceniany fundament wyciszenia</w:t>
      </w:r>
    </w:p>
    <w:p>
      <w:pPr/>
      <w:r>
        <w:rPr>
          <w:b w:val="0"/>
          <w:i w:val="0"/>
        </w:rPr>
        <w:t>Wiele problemów z gryzieniem, skakaniem i wieczornym chaosem nasila się, gdy pies śpi za mało albo odpoczywa w miejscu pełnym przerywających bodźców.</w:t>
      </w:r>
    </w:p>
    <w:p>
      <w:pPr/>
      <w:r>
        <w:rPr>
          <w:b w:val="0"/>
          <w:i w:val="0"/>
        </w:rPr>
        <w:t>Sen nie jest dodatkiem do planu — jest biologiczną podstawą samoregulacji.</w:t>
      </w:r>
    </w:p>
    <w:p>
      <w:pPr>
        <w:pStyle w:val="Heading1"/>
      </w:pPr>
      <w:r>
        <w:rPr>
          <w:b w:val="0"/>
          <w:i w:val="0"/>
        </w:rPr>
        <w:t>5. Overtired puppy: jak wygląda pies przemęczony bodźcami</w:t>
      </w:r>
    </w:p>
    <w:p>
      <w:pPr/>
      <w:r>
        <w:rPr>
          <w:b w:val="0"/>
          <w:i w:val="0"/>
        </w:rPr>
        <w:t>Przemęczony szczeniak często nie wygląda na ospałego. Wygląda na jeszcze bardziej nakręconego: gryzie, skacze, szczypie za ubranie i biega bez celu.</w:t>
      </w:r>
    </w:p>
    <w:p>
      <w:pPr/>
      <w:r>
        <w:rPr>
          <w:b w:val="0"/>
          <w:i w:val="0"/>
        </w:rPr>
        <w:t>To właśnie dlatego opiekunowie często mylą przeciążenie z nadmiarem energii.</w:t>
      </w:r>
    </w:p>
    <w:p>
      <w:pPr>
        <w:pStyle w:val="Heading1"/>
      </w:pPr>
      <w:r>
        <w:rPr>
          <w:b w:val="0"/>
          <w:i w:val="0"/>
        </w:rPr>
        <w:t>6. Normalna ekscytacja vs trudność z samoregulacją</w:t>
      </w:r>
    </w:p>
    <w:p>
      <w:pPr/>
      <w:r>
        <w:rPr>
          <w:b w:val="0"/>
          <w:i w:val="0"/>
        </w:rPr>
        <w:t>Ekscytacja sama w sobie jest normalna. Problem pojawia się wtedy, gdy pies nie potrafi przestać, poczekać, zejść z emocji i odpocząć po wydarzeniu.</w:t>
      </w:r>
    </w:p>
    <w:p>
      <w:pPr/>
      <w:r>
        <w:rPr>
          <w:b w:val="0"/>
          <w:i w:val="0"/>
        </w:rPr>
        <w:t>U szczeniaka samoregulacja dopiero się rozwija, więc dorosły człowiek powinien budować warunki, które ją wspierają: krótkie sesje, przewidywalne zakończenia, spokojne przejścia i brak niepotrzebnego nakręcania.</w:t>
      </w:r>
    </w:p>
    <w:p>
      <w:pPr>
        <w:pStyle w:val="Heading1"/>
      </w:pPr>
      <w:r>
        <w:rPr>
          <w:b w:val="0"/>
          <w:i w:val="0"/>
        </w:rPr>
        <w:t>7. Co najczęściej dokręca młodego psa</w:t>
      </w:r>
    </w:p>
    <w:p>
      <w:pPr/>
      <w:r>
        <w:rPr>
          <w:b w:val="0"/>
          <w:i w:val="0"/>
        </w:rPr>
        <w:t>Za długa aktywność, ciągłe pobudzanie przez dom, nieregularny dzień i zbyt intensywna zabawa często dokręcają problem bardziej niż brak ruchu.</w:t>
      </w:r>
    </w:p>
    <w:p>
      <w:pPr>
        <w:pStyle w:val="Heading1"/>
      </w:pPr>
      <w:r>
        <w:rPr>
          <w:b w:val="0"/>
          <w:i w:val="0"/>
        </w:rPr>
        <w:t>8. Czy naprawdę potrzeba mu więcej ruchu?</w:t>
      </w:r>
    </w:p>
    <w:p>
      <w:pPr/>
      <w:r>
        <w:rPr>
          <w:b w:val="0"/>
          <w:i w:val="0"/>
        </w:rPr>
        <w:t>Część szczeniąt nie potrzebuje więcej intensywności — tylko lepszego zarządzania pobudzeniem, snu i rytmu dnia.</w:t>
      </w:r>
    </w:p>
    <w:p>
      <w:pPr/>
      <w:r>
        <w:rPr>
          <w:b w:val="0"/>
          <w:i w:val="0"/>
        </w:rPr>
        <w:t>Więcej ruchu nie jest uniwersalnym lekarstwem na każdy problem młodego psa.</w:t>
      </w:r>
    </w:p>
    <w:p>
      <w:pPr>
        <w:pStyle w:val="Heading1"/>
      </w:pPr>
      <w:r>
        <w:rPr>
          <w:b w:val="0"/>
          <w:i w:val="0"/>
        </w:rPr>
        <w:t>9. Jakość spaceru i jakość zabawy</w:t>
      </w:r>
    </w:p>
    <w:p>
      <w:pPr/>
      <w:r>
        <w:rPr>
          <w:b w:val="0"/>
          <w:i w:val="0"/>
        </w:rPr>
        <w:t>Spacer jakościowy nie musi być długi. Ważniejsze jest to, by dawał możliwość węszenia, obserwacji i spokojnego kontaktu z opiekunem.</w:t>
      </w:r>
    </w:p>
    <w:p>
      <w:pPr/>
      <w:r>
        <w:rPr>
          <w:b w:val="0"/>
          <w:i w:val="0"/>
        </w:rPr>
        <w:t>Dla wielu psów lepiej działa kilka krótkich, przewidywalnych bloków niż jeden długi maraton.</w:t>
      </w:r>
    </w:p>
    <w:p>
      <w:pPr>
        <w:pStyle w:val="Heading1"/>
      </w:pPr>
      <w:r>
        <w:rPr>
          <w:b w:val="0"/>
          <w:i w:val="0"/>
        </w:rPr>
        <w:t>10. Jak czytać sygnały ciała przed eskalacją</w:t>
      </w:r>
    </w:p>
    <w:p>
      <w:pPr/>
      <w:r>
        <w:rPr>
          <w:b w:val="0"/>
          <w:i w:val="0"/>
        </w:rPr>
        <w:t>Szczeniak zwykle nie przechodzi z zera do stu bez żadnych sygnałów po drodze. Zanim zacznie gryźć i skakać, często widać szybszy ruch, napięcie pyska, mocniejsze chwytanie i trudność z odpuszczeniem kontaktu.</w:t>
      </w:r>
    </w:p>
    <w:p>
      <w:pPr>
        <w:pStyle w:val="Heading1"/>
      </w:pPr>
      <w:r>
        <w:rPr>
          <w:b w:val="0"/>
          <w:i w:val="0"/>
        </w:rPr>
        <w:t>11. Dom, goście, dzieci i miejsce odpoczynku</w:t>
      </w:r>
    </w:p>
    <w:p>
      <w:pPr/>
      <w:r>
        <w:rPr>
          <w:b w:val="0"/>
          <w:i w:val="0"/>
        </w:rPr>
        <w:t>Wiele młodych psów świetnie funkcjonuje w spokojnym domu, a wyraźnie gorzej przy częstych odwiedzinach, intensywnym kontakcie z dziećmi i ciągłym zabawianiu.</w:t>
      </w:r>
    </w:p>
    <w:p>
      <w:pPr/>
      <w:r>
        <w:rPr>
          <w:b w:val="0"/>
          <w:i w:val="0"/>
        </w:rPr>
        <w:t>Miejsce odpoczynku — klatka, kojec albo legowisko — powinno być realnym schronieniem, a nie strefą konfliktu.</w:t>
      </w:r>
    </w:p>
    <w:p>
      <w:pPr>
        <w:pStyle w:val="Heading1"/>
      </w:pPr>
      <w:r>
        <w:rPr>
          <w:b w:val="0"/>
          <w:i w:val="0"/>
        </w:rPr>
        <w:t>12. Czerwone flagi medyczne i ból</w:t>
      </w:r>
    </w:p>
    <w:p>
      <w:pPr/>
      <w:r>
        <w:rPr>
          <w:b w:val="0"/>
          <w:i w:val="0"/>
        </w:rPr>
        <w:t>Ból, świąd, problemy żołądkowo-jelitowe, dyskomfort ortopedyczny i zaburzenia snu mogą pogarszać gryzienie, drażliwość i brak zdolności wyciszenia.</w:t>
      </w:r>
    </w:p>
    <w:p>
      <w:pPr/>
      <w:r>
        <w:rPr>
          <w:b w:val="0"/>
          <w:i w:val="0"/>
        </w:rPr>
        <w:t>Behawior nie istnieje w oderwaniu od ciała.</w:t>
      </w:r>
    </w:p>
    <w:p>
      <w:pPr>
        <w:pStyle w:val="Heading1"/>
      </w:pPr>
      <w:r>
        <w:rPr>
          <w:b w:val="0"/>
          <w:i w:val="0"/>
        </w:rPr>
        <w:t>13. Co robić przez pierwsze 72 godziny</w:t>
      </w:r>
    </w:p>
    <w:p>
      <w:pPr/>
      <w:r>
        <w:rPr>
          <w:b w:val="0"/>
          <w:i w:val="0"/>
        </w:rPr>
        <w:t>Na trzy dni uprość dzień psa. Odetnij najbardziej nakręcające aktywności, skróć i uprość spacery, zadbaj o spokojne miejsce odpoczynku i nie dopuszczaj do długich epizodów rozkręcania.</w:t>
      </w:r>
    </w:p>
    <w:p>
      <w:pPr>
        <w:pStyle w:val="Heading1"/>
      </w:pPr>
      <w:r>
        <w:rPr>
          <w:b w:val="0"/>
          <w:i w:val="0"/>
        </w:rPr>
        <w:t>14. Plan pracy na 14 dni</w:t>
      </w:r>
    </w:p>
    <w:p>
      <w:pPr/>
      <w:r>
        <w:rPr>
          <w:b w:val="0"/>
          <w:i w:val="0"/>
        </w:rPr>
        <w:t>W pierwszych dniach porządkuj rytm dnia i sen. Następnie dodaj krótkie ćwiczenia przejść do spokoju, spokojne karmienie, żucie i spacery jakościowe.</w:t>
      </w:r>
    </w:p>
    <w:p>
      <w:pPr/>
      <w:r>
        <w:rPr>
          <w:b w:val="0"/>
          <w:i w:val="0"/>
        </w:rPr>
        <w:t>W 14-dniowym planie ważniejsza od perfekcji jest obserwacja trendu: czy pies śpi lepiej, szybciej odpuszcza i rzadziej eskaluje.</w:t>
      </w:r>
    </w:p>
    <w:p>
      <w:pPr>
        <w:pStyle w:val="Heading1"/>
      </w:pPr>
      <w:r>
        <w:rPr>
          <w:b w:val="0"/>
          <w:i w:val="0"/>
        </w:rPr>
        <w:t>15. Najczęstsze błędy opiekuna</w:t>
      </w:r>
    </w:p>
    <w:p>
      <w:pPr/>
      <w:r>
        <w:rPr>
          <w:b w:val="0"/>
          <w:i w:val="0"/>
        </w:rPr>
        <w:t>Za dużo atrakcji jednego dnia, zbyt długie aktywności bez przerwy, karanie psa za objawy przeciążenia i chaos w reakcjach domowników.</w:t>
      </w:r>
    </w:p>
    <w:p>
      <w:pPr>
        <w:pStyle w:val="Heading1"/>
      </w:pPr>
      <w:r>
        <w:rPr>
          <w:b w:val="0"/>
          <w:i w:val="0"/>
        </w:rPr>
        <w:t>16. Kiedy ten materiał zwykle wystarcza</w:t>
      </w:r>
    </w:p>
    <w:p>
      <w:pPr/>
      <w:r>
        <w:rPr>
          <w:b w:val="0"/>
          <w:i w:val="0"/>
        </w:rPr>
        <w:t>Gdy problem dotyczy głównie przeciążenia, snu i słabej samoregulacji u młodego psa.</w:t>
      </w:r>
    </w:p>
    <w:p>
      <w:pPr/>
      <w:r>
        <w:rPr>
          <w:b w:val="0"/>
          <w:i w:val="0"/>
        </w:rPr>
        <w:t>Gdy po 7–14 dniach widać lepszy sen, mniej chaosu i szybszy powrót do równowagi.</w:t>
      </w:r>
    </w:p>
    <w:p>
      <w:pPr>
        <w:pStyle w:val="Heading1"/>
      </w:pPr>
      <w:r>
        <w:rPr>
          <w:b w:val="0"/>
          <w:i w:val="0"/>
        </w:rPr>
        <w:t>17. Kiedy lepsza będzie konsultacja</w:t>
      </w:r>
    </w:p>
    <w:p>
      <w:pPr/>
      <w:r>
        <w:rPr>
          <w:b w:val="0"/>
          <w:i w:val="0"/>
        </w:rPr>
        <w:t>Gdy pies mimo zmian nadal śpi mało, szybko eskaluje i trudno znaleźć spokojne momenty dnia.</w:t>
      </w:r>
    </w:p>
    <w:p>
      <w:pPr/>
      <w:r>
        <w:rPr>
          <w:b w:val="0"/>
          <w:i w:val="0"/>
        </w:rPr>
        <w:t>Gdy problem łączy się z silnym lękiem, bólem, dużą reaktywnością albo przeciążeniem spacerowym.</w:t>
      </w:r>
    </w:p>
    <w:p>
      <w:pPr>
        <w:pStyle w:val="Heading1"/>
      </w:pPr>
      <w:r>
        <w:rPr>
          <w:b w:val="0"/>
          <w:i w:val="0"/>
        </w:rPr>
        <w:t>18. Co dalej / routing</w:t>
      </w:r>
    </w:p>
    <w:p>
      <w:pPr>
        <w:ind w:left="312" w:hanging="198"/>
      </w:pPr>
      <w:r>
        <w:t>• Jeśli głównym objawem jest gryzienie i skakanie: przejdź do „Szczeniak gryzie i skacze?”.</w:t>
      </w:r>
    </w:p>
    <w:p>
      <w:pPr>
        <w:ind w:left="312" w:hanging="198"/>
      </w:pPr>
      <w:r>
        <w:t>• Jeśli problem najmocniej wychodzi na spacerze: przejdź do „Trudny spacer” albo „Dlaczego pies głupieje na smyczy?”.</w:t>
      </w:r>
    </w:p>
    <w:p>
      <w:pPr>
        <w:ind w:left="312" w:hanging="198"/>
      </w:pPr>
      <w:r>
        <w:t>• Jeśli pies szerzej goni, demoluje i nie ma hamulców: przejdź do „Pogoń, demolka i brak hamulców?”.</w:t>
      </w:r>
    </w:p>
    <w:p>
      <w:pPr>
        <w:ind w:left="312" w:hanging="198"/>
      </w:pPr>
      <w:r>
        <w:t>• Jeśli obraz jest mieszany lub brak poprawy: wybierz konsultację 15 min.</w:t>
      </w:r>
    </w:p>
    <w:sectPr w:rsidR="00FC693F" w:rsidRPr="0006063C" w:rsidSect="00034616"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C31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A64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A64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3A64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